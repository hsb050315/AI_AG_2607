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회사 소개(About Us) 페이지 웹 디자인 기획안</w:t>
      </w:r>
    </w:p>
    <w:p/>
    <w:p>
      <w:r>
        <w:rPr>
          <w:sz w:val="22"/>
        </w:rPr>
        <w:t>프로젝트: 회사 소개 페이지 신규 제작</w:t>
      </w:r>
    </w:p>
    <w:p>
      <w:r>
        <w:rPr>
          <w:sz w:val="22"/>
        </w:rPr>
        <w:t>작성일: 2026년 8월 18일</w:t>
      </w:r>
    </w:p>
    <w:p>
      <w:r>
        <w:rPr>
          <w:sz w:val="22"/>
        </w:rPr>
        <w:t>작성자: 포포 (AI 에이전트 기반 기획 지원)</w:t>
      </w:r>
    </w:p>
    <w:p/>
    <w:p>
      <w:pPr>
        <w:pStyle w:val="Heading1"/>
      </w:pPr>
      <w:r>
        <w:t>1. 개요</w:t>
      </w:r>
    </w:p>
    <w:p>
      <w:r>
        <w:t>본 기획안은 자사의 회사 소개(About Us) 페이지를 신규로 제작하기 위한 웹 디자인 기획 문서이다. 현재 회사 소개 콘텐츠가 부재하거나 정보 전달 중심의 단순 텍스트 나열에 머물러 있어, 브랜드의 미션·가치·팀·연혁을 매력적으로 전달하지 못하고 있다는 문제의식에서 출발한다.</w:t>
      </w:r>
    </w:p>
    <w:p>
      <w:r>
        <w:t>이를 개선하기 위해 About Us 페이지 운영이 우수한 것으로 평가받는 5개 기업(Yousign, Userflow, Dave, Mailchimp, Walt Disney)의 사례를 벤치마킹하고, 이 중 대표성이 높은 두 사례(Yousign, Mailchimp)의 실제 컬러 팔레트를 추출하여 디자인 방향 수립의 참고 자료로 활용하였다.</w:t>
      </w:r>
    </w:p>
    <w:p>
      <w:r>
        <w:t>목적: 방문자가 짧은 시간 안에 '우리가 누구이고, 무엇을 왜 하는지'를 직관적으로 이해하고, 브랜드에 대한 신뢰와 호감을 형성하여 채용·파트너십·서비스 이용 등 다음 행동으로 자연스럽게 이어지도록 하는 것이다.</w:t>
      </w:r>
    </w:p>
    <w:p>
      <w:pPr>
        <w:pStyle w:val="Heading1"/>
      </w:pPr>
      <w:r>
        <w:t>2. 목표 및 타겟 사용자</w:t>
      </w:r>
    </w:p>
    <w:p>
      <w:pPr>
        <w:pStyle w:val="Heading2"/>
      </w:pPr>
      <w:r>
        <w:t>2.1 목표</w:t>
      </w:r>
    </w:p>
    <w:p>
      <w:pPr>
        <w:pStyle w:val="ListBullet"/>
      </w:pPr>
      <w:r>
        <w:t>브랜드 미션·비전·핵심 가치를 명확하고 인상적으로 전달</w:t>
      </w:r>
    </w:p>
    <w:p>
      <w:pPr>
        <w:pStyle w:val="ListBullet"/>
      </w:pPr>
      <w:r>
        <w:t>팀과 조직 문화를 보여주어 채용 후보자·파트너의 신뢰 획득</w:t>
      </w:r>
    </w:p>
    <w:p>
      <w:pPr>
        <w:pStyle w:val="ListBullet"/>
      </w:pPr>
      <w:r>
        <w:t>회사의 성장 과정(연혁)을 스토리텔링으로 구성해 몰입도 제고</w:t>
      </w:r>
    </w:p>
    <w:p>
      <w:pPr>
        <w:pStyle w:val="ListBullet"/>
      </w:pPr>
      <w:r>
        <w:t>타 페이지(서비스 소개, 채용, 문의) 로의 자연스러운 유입 동선 확보</w:t>
      </w:r>
    </w:p>
    <w:p>
      <w:pPr>
        <w:pStyle w:val="Heading2"/>
      </w:pPr>
      <w:r>
        <w:t>2.2 타겟 사용자</w:t>
      </w:r>
    </w:p>
    <w:p>
      <w:pPr>
        <w:pStyle w:val="ListBullet"/>
      </w:pPr>
      <w:r>
        <w:t>잠재 고객/파트너 — 서비스 도입 전 회사의 신뢰도와 전문성을 확인하려는 사용자</w:t>
      </w:r>
    </w:p>
    <w:p>
      <w:pPr>
        <w:pStyle w:val="ListBullet"/>
      </w:pPr>
      <w:r>
        <w:t>채용 후보자 — 조직 문화와 팀 분위기를 파악하려는 구직자</w:t>
      </w:r>
    </w:p>
    <w:p>
      <w:pPr>
        <w:pStyle w:val="ListBullet"/>
      </w:pPr>
      <w:r>
        <w:t>투자자/미디어 — 회사 개요와 연혁, 성과를 빠르게 파악하려는 외부 이해관계자</w:t>
      </w:r>
    </w:p>
    <w:p>
      <w:pPr>
        <w:pStyle w:val="Heading1"/>
      </w:pPr>
      <w:r>
        <w:t>3. 벤치마킹 요약</w:t>
      </w:r>
    </w:p>
    <w:p>
      <w:r>
        <w:t>About Us 페이지 우수 사례로 조사된 5개 기업과 각 사례의 핵심 참고 포인트는 다음과 같다.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기업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특징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참고 포인트</w:t>
            </w:r>
          </w:p>
        </w:tc>
      </w:tr>
      <w:tr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Yousign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다크 톤 배경 + 비비드 라임 그린 포인트 컬러로 강렬한 브랜드 인상을 형성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대담한 컬러 대비를 활용한 히어로 섹션 임팩트, 미니멀한 레이아웃</w:t>
            </w:r>
          </w:p>
        </w:tc>
      </w:tr>
      <w:tr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Userflow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제품 스크린샷과 실사용 흐름을 자연스럽게 녹여낸 스토리텔링형 구성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제품과 브랜드 스토리를 분리하지 않고 통합적으로 전달하는 방식</w:t>
            </w:r>
          </w:p>
        </w:tc>
      </w:tr>
      <w:tr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Dave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친근하고 캐주얼한 일러스트와 톤앤보이스로 핀테크의 딱딱한 이미지를 완화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타겟 사용자에 맞춘 톤앤매너 설정의 중요성</w:t>
            </w:r>
          </w:p>
        </w:tc>
      </w:tr>
      <w:tr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Mailchimp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옐로우 포인트 컬러와 유쾌한 일러스트로 브랜드 개성을 일관되게 표현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그래픽 아이덴티티(일러스트/애니메이션)를 통한 브랜드 톤 강화</w:t>
            </w:r>
          </w:p>
        </w:tc>
      </w:tr>
      <w:tr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Walt Disney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방대한 연혁을 타임라인 형식으로 시각화하여 스토리텔링 효과 극대화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타임라인·연혁 섹션의 시각적 구성 방식</w:t>
            </w:r>
          </w:p>
        </w:tc>
      </w:tr>
    </w:tbl>
    <w:p/>
    <w:p>
      <w:r>
        <w:t>공통 인사이트: 우수 사례들은 공통적으로 (1) 명확한 포인트 컬러 1~2개를 활용한 브랜드 임팩트, (2) 텍스트보다 이미지·일러스트·타임라인 등 시각 요소 중심의 스토리텔링, (3) 정보 나열이 아닌 서사 구조(왜 시작했는가 → 무엇을 하는가 → 어떻게 성장했는가 → 누구와 함께하는가)를 따른다는 공통점을 보인다.</w:t>
      </w:r>
    </w:p>
    <w:p>
      <w:pPr>
        <w:pStyle w:val="Heading1"/>
      </w:pPr>
      <w:r>
        <w:t>4. 정보 구조도 (Information Architecture)</w:t>
      </w:r>
    </w:p>
    <w:p>
      <w:r>
        <w:t>벤치마킹 인사이트를 반영하여, 회사 소개 페이지를 아래와 같은 서사 흐름의 섹션 구조로 설계한다.</w:t>
      </w:r>
    </w:p>
    <w:p>
      <w:r>
        <w:rPr>
          <w:rFonts w:ascii="Consolas" w:hAnsi="Consolas"/>
          <w:sz w:val="20"/>
        </w:rPr>
        <w:t>회사 소개 페이지 (About Us)</w:t>
        <w:br/>
        <w:t>│</w:t>
        <w:br/>
        <w:t>├─ 1. 히어로 섹션</w:t>
        <w:br/>
        <w:t>│    └─ 브랜드 슬로건 + 핵심 메시지 한 줄 + 대표 비주얼</w:t>
        <w:br/>
        <w:t>│</w:t>
        <w:br/>
        <w:t>├─ 2. 미션 · 비전</w:t>
        <w:br/>
        <w:t>│    └─ "왜 이 일을 하는가" — 브랜드 존재 이유 선언</w:t>
        <w:br/>
        <w:t>│</w:t>
        <w:br/>
        <w:t>├─ 3. 브랜드 스토리</w:t>
        <w:br/>
        <w:t>│    └─ 창업 배경, 문제의식, 지금까지의 여정 (내러티브형)</w:t>
        <w:br/>
        <w:t>│</w:t>
        <w:br/>
        <w:t>├─ 4. 연혁 / 타임라인</w:t>
        <w:br/>
        <w:t>│    └─ 주요 마일스톤을 시간순 시각적 타임라인으로 구성</w:t>
        <w:br/>
        <w:t>│</w:t>
        <w:br/>
        <w:t>├─ 5. 핵심 가치 (Core Values)</w:t>
        <w:br/>
        <w:t>│    └─ 3~4개 핵심 가치 카드형 배치 + 아이콘/일러스트</w:t>
        <w:br/>
        <w:t>│</w:t>
        <w:br/>
        <w:t>├─ 6. 팀 소개</w:t>
        <w:br/>
        <w:t>│    └─ 경영진/팀 사진, 조직 문화를 보여주는 스냅샷</w:t>
        <w:br/>
        <w:t>│</w:t>
        <w:br/>
        <w:t>├─ 7. 성과 · 숫자로 보는 회사</w:t>
        <w:br/>
        <w:t>│    └─ 임팩트 있는 지표(고객 수, 성장률 등) 강조</w:t>
        <w:br/>
        <w:t>│</w:t>
        <w:br/>
        <w:t>├─ 8. 파트너 / 고객사 로고</w:t>
        <w:br/>
        <w:t>│    └─ 신뢰도 보강용 소셜 프루프</w:t>
        <w:br/>
        <w:t>│</w:t>
        <w:br/>
        <w:t>└─ 9. CTA 섹션</w:t>
        <w:br/>
        <w:t xml:space="preserve">     └─ 채용 페이지 / 문의하기 / 서비스 소개로 연결</w:t>
      </w:r>
    </w:p>
    <w:p/>
    <w:p>
      <w:pPr>
        <w:pStyle w:val="Heading1"/>
      </w:pPr>
      <w:r>
        <w:t>5. 디자인 컨셉</w:t>
      </w:r>
    </w:p>
    <w:p>
      <w:pPr>
        <w:pStyle w:val="Heading2"/>
      </w:pPr>
      <w:r>
        <w:t>5.1 톤앤매너</w:t>
      </w:r>
    </w:p>
    <w:p>
      <w:r>
        <w:t>'신뢰감 있는 임팩트(Confident Impact)'를 컨셉 방향으로 제안한다. 어두운 다크 톤 배경 위에 단 하나의 비비드한 포인트 컬러를 절제해서 사용함으로써, 차분한 신뢰감과 강렬한 브랜드 임팩트를 동시에 전달하는 방식이다. 이는 Yousign과 Mailchimp 두 벤치마킹 사례가 공유하는 핵심 문법이기도 하다.</w:t>
      </w:r>
    </w:p>
    <w:p>
      <w:pPr>
        <w:pStyle w:val="Heading2"/>
      </w:pPr>
      <w:r>
        <w:t>5.2 무드보드 키워드</w:t>
      </w:r>
    </w:p>
    <w:p>
      <w:r>
        <w:t>미니멀(Minimal) · 대담함(Bold) · 따뜻한 신뢰(Warm Trust) · 스토리텔링(Storytelling)</w:t>
      </w:r>
    </w:p>
    <w:p>
      <w:pPr>
        <w:pStyle w:val="Heading2"/>
      </w:pPr>
      <w:r>
        <w:t>5.3 레이아웃 원칙</w:t>
      </w:r>
    </w:p>
    <w:p>
      <w:pPr>
        <w:pStyle w:val="ListBullet"/>
      </w:pPr>
      <w:r>
        <w:t>여백을 적극적으로 활용해 콘텐츠 간 위계를 명확히 하고 가독성을 확보한다.</w:t>
      </w:r>
    </w:p>
    <w:p>
      <w:pPr>
        <w:pStyle w:val="ListBullet"/>
      </w:pPr>
      <w:r>
        <w:t>사진보다는 일러스트·아이콘·그래픽 모션을 우선 활용해 브랜드 개성을 강화한다 (Dave, Mailchimp 참고).</w:t>
      </w:r>
    </w:p>
    <w:p>
      <w:pPr>
        <w:pStyle w:val="ListBullet"/>
      </w:pPr>
      <w:r>
        <w:t>섹션 간 이동 시 스크롤 애니메이션을 적용해 서사적 몰입감을 높인다.</w:t>
      </w:r>
    </w:p>
    <w:p>
      <w:pPr>
        <w:pStyle w:val="ListBullet"/>
      </w:pPr>
      <w:r>
        <w:t>타임라인·카드형 레이아웃을 적극 활용해 정보를 시각적으로 구조화한다 (Walt Disney 참고).</w:t>
      </w:r>
    </w:p>
    <w:p>
      <w:pPr>
        <w:pStyle w:val="ListBullet"/>
      </w:pPr>
      <w:r>
        <w:t>모든 섹션은 좌우 정렬을 번갈아 사용하여 시각적 리듬감을 준다.</w:t>
      </w:r>
    </w:p>
    <w:p>
      <w:pPr>
        <w:pStyle w:val="Heading1"/>
      </w:pPr>
      <w:r>
        <w:t>6. 컬러 팔레트 (제안 — 사용자 최종 컨펌 필요)</w:t>
      </w:r>
    </w:p>
    <w:p>
      <w:r>
        <w:t>※ 아래 컬러 팔레트는 벤치마킹 대상인 Yousign(youtrust.com), Mailchimp 실제 사이트에서 추출한 값으로, 디자인 방향을 논의하기 위한 '제안' 단계이며 아직 사용자의 최종 승인을 받지 않은 상태이다. 실제 디자인/개발 작업에 적용하기 전 반드시 사용자 컨펌을 거쳐야 한다.</w:t>
      </w:r>
    </w:p>
    <w:p>
      <w:pPr>
        <w:pStyle w:val="Heading2"/>
      </w:pPr>
      <w:r>
        <w:t>6.1 Yousign(youtrust.com) 팔레트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색상 코드</w:t>
            </w:r>
          </w:p>
        </w:tc>
        <w:tc>
          <w:tcPr>
            <w:tcW w:type="dxa" w:w="43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용도</w:t>
            </w:r>
          </w:p>
        </w:tc>
      </w:tr>
      <w:tr>
        <w:tc>
          <w:tcPr>
            <w:tcW w:type="dxa" w:w="43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#191E1E</w:t>
            </w:r>
          </w:p>
        </w:tc>
        <w:tc>
          <w:tcPr>
            <w:tcW w:type="dxa" w:w="43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배경 (다크 네이비/블랙)</w:t>
            </w:r>
          </w:p>
        </w:tc>
      </w:tr>
      <w:tr>
        <w:tc>
          <w:tcPr>
            <w:tcW w:type="dxa" w:w="43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#CEFF8F</w:t>
            </w:r>
          </w:p>
        </w:tc>
        <w:tc>
          <w:tcPr>
            <w:tcW w:type="dxa" w:w="43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포인트 컬러 (라임 그린, 버튼/강조)</w:t>
            </w:r>
          </w:p>
        </w:tc>
      </w:tr>
      <w:tr>
        <w:tc>
          <w:tcPr>
            <w:tcW w:type="dxa" w:w="43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#F9FCFC</w:t>
            </w:r>
          </w:p>
        </w:tc>
        <w:tc>
          <w:tcPr>
            <w:tcW w:type="dxa" w:w="43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밝은 배경 (오프화이트)</w:t>
            </w:r>
          </w:p>
        </w:tc>
      </w:tr>
      <w:tr>
        <w:tc>
          <w:tcPr>
            <w:tcW w:type="dxa" w:w="43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#4C5555 / #5F6969</w:t>
            </w:r>
          </w:p>
        </w:tc>
        <w:tc>
          <w:tcPr>
            <w:tcW w:type="dxa" w:w="43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보조 텍스트 (그레이)</w:t>
            </w:r>
          </w:p>
        </w:tc>
      </w:tr>
      <w:tr>
        <w:tc>
          <w:tcPr>
            <w:tcW w:type="dxa" w:w="43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#00757F</w:t>
            </w:r>
          </w:p>
        </w:tc>
        <w:tc>
          <w:tcPr>
            <w:tcW w:type="dxa" w:w="43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서브 포인트 (틸)</w:t>
            </w:r>
          </w:p>
        </w:tc>
      </w:tr>
    </w:tbl>
    <w:p/>
    <w:p>
      <w:pPr>
        <w:pStyle w:val="Heading2"/>
      </w:pPr>
      <w:r>
        <w:t>6.2 Mailchimp 팔레트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색상 코드</w:t>
            </w:r>
          </w:p>
        </w:tc>
        <w:tc>
          <w:tcPr>
            <w:tcW w:type="dxa" w:w="43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용도</w:t>
            </w:r>
          </w:p>
        </w:tc>
      </w:tr>
      <w:tr>
        <w:tc>
          <w:tcPr>
            <w:tcW w:type="dxa" w:w="43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#FFE01B</w:t>
            </w:r>
          </w:p>
        </w:tc>
        <w:tc>
          <w:tcPr>
            <w:tcW w:type="dxa" w:w="43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시그니처 옐로우 (버튼/하이라이트)</w:t>
            </w:r>
          </w:p>
        </w:tc>
      </w:tr>
      <w:tr>
        <w:tc>
          <w:tcPr>
            <w:tcW w:type="dxa" w:w="43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#231E15</w:t>
            </w:r>
          </w:p>
        </w:tc>
        <w:tc>
          <w:tcPr>
            <w:tcW w:type="dxa" w:w="43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텍스트/다크 배경 (블랙에 가까운 브라운)</w:t>
            </w:r>
          </w:p>
        </w:tc>
      </w:tr>
      <w:tr>
        <w:tc>
          <w:tcPr>
            <w:tcW w:type="dxa" w:w="43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#004E56</w:t>
            </w:r>
          </w:p>
        </w:tc>
        <w:tc>
          <w:tcPr>
            <w:tcW w:type="dxa" w:w="43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서브 포인트 (딥 틸)</w:t>
            </w:r>
          </w:p>
        </w:tc>
      </w:tr>
      <w:tr>
        <w:tc>
          <w:tcPr>
            <w:tcW w:type="dxa" w:w="43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#F0F4F6</w:t>
            </w:r>
          </w:p>
        </w:tc>
        <w:tc>
          <w:tcPr>
            <w:tcW w:type="dxa" w:w="43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밝은 배경 (라이트 그레이)</w:t>
            </w:r>
          </w:p>
        </w:tc>
      </w:tr>
      <w:tr>
        <w:tc>
          <w:tcPr>
            <w:tcW w:type="dxa" w:w="43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#3860BE</w:t>
            </w:r>
          </w:p>
        </w:tc>
        <w:tc>
          <w:tcPr>
            <w:tcW w:type="dxa" w:w="43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포인트 블루 (일부 UI 요소)</w:t>
            </w:r>
          </w:p>
        </w:tc>
      </w:tr>
    </w:tbl>
    <w:p/>
    <w:p>
      <w:pPr>
        <w:pStyle w:val="Heading2"/>
      </w:pPr>
      <w:r>
        <w:t>6.3 자사 적용 제안 (컨펌 대기)</w:t>
      </w:r>
    </w:p>
    <w:p>
      <w:r>
        <w:t>두 팔레트의 공통 문법인 '다크 배경 + 비비드한 단일 포인트 컬러' 구조를 자사 브랜드에도 적용하는 것을 제안한다. 예를 들어 기본 배경은 Yousign 계열의 다크 네이비(#191E1E 유사 톤)를, 밝은 배경 섹션은 오프화이트(#F9FCFC 유사 톤)를, 포인트 컬러는 Mailchimp의 옐로우(#FFE01B 유사 톤) 또는 Yousign의 라임 그린(#CEFF8F 유사 톤) 중 자사 로고/BI와 어울리는 쪽을 선택하는 조합을 제안한다.</w:t>
      </w:r>
    </w:p>
    <w:p>
      <w:r>
        <w:t>단, 이는 어디까지나 초안 제안이며, 최종 컬러 조합은 사용자 컨펌 이후 확정한다.</w:t>
      </w:r>
    </w:p>
    <w:p>
      <w:pPr>
        <w:pStyle w:val="Heading1"/>
      </w:pPr>
      <w:r>
        <w:t>7. 타이포그래피 제안</w:t>
      </w:r>
    </w:p>
    <w:p>
      <w:r>
        <w:t>특정 브랜드의 서체를 그대로 차용하기보다, 아래와 같은 스타일 방향을 제안한다.</w:t>
      </w:r>
    </w:p>
    <w:p>
      <w:pPr>
        <w:pStyle w:val="ListBullet"/>
      </w:pPr>
      <w:r>
        <w:t>헤드라인: 굵고 명확한 산세리프 계열, 큰 사이즈로 임팩트를 주는 스타일 (예: Pretendard Bold, Noto Sans KR Bold 계열)</w:t>
      </w:r>
    </w:p>
    <w:p>
      <w:pPr>
        <w:pStyle w:val="ListBullet"/>
      </w:pPr>
      <w:r>
        <w:t>본문: 가독성이 높은 산세리프 계열의 Regular~Medium 굵기 (예: Pretendard Regular)</w:t>
      </w:r>
    </w:p>
    <w:p>
      <w:pPr>
        <w:pStyle w:val="ListBullet"/>
      </w:pPr>
      <w:r>
        <w:t>영문 혼용 시 헤드라인은 Bold한 그로테스크 산세리프, 본문은 중립적인 산세리프로 통일감 유지</w:t>
      </w:r>
    </w:p>
    <w:p>
      <w:pPr>
        <w:pStyle w:val="Heading1"/>
      </w:pPr>
      <w:r>
        <w:t>8. 페이지별 콘텐츠 구성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섹션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콘텐츠 방향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필요 에셋</w:t>
            </w:r>
          </w:p>
        </w:tc>
      </w:tr>
      <w:tr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히어로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한 문장으로 압축한 브랜드 슬로건 + 핵심 메시지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대표 비주얼 이미지/영상 1건</w:t>
            </w:r>
          </w:p>
        </w:tc>
      </w:tr>
      <w:tr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미션·비전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'왜 이 일을 하는가'에 대한 선언적 카피 (1~2문단)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미션 상징 그래픽/아이콘</w:t>
            </w:r>
          </w:p>
        </w:tc>
      </w:tr>
      <w:tr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브랜드 스토리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창업 배경과 문제의식을 내러티브 형식으로 서술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창업 당시 사진 또는 일러스트</w:t>
            </w:r>
          </w:p>
        </w:tc>
      </w:tr>
      <w:tr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연혁/타임라인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연도별 주요 마일스톤을 짧은 문장으로 정리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타임라인 그래픽, 연도별 이미지</w:t>
            </w:r>
          </w:p>
        </w:tc>
      </w:tr>
      <w:tr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핵심 가치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3~4개 가치를 키워드 + 짧은 설명으로 구성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가치별 아이콘/일러스트</w:t>
            </w:r>
          </w:p>
        </w:tc>
      </w:tr>
      <w:tr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팀 소개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팀 사진과 조직 문화를 보여주는 짧은 코멘트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팀/오피스 사진 또는 촬영 영상</w:t>
            </w:r>
          </w:p>
        </w:tc>
      </w:tr>
      <w:tr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성과 지표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고객 수, 성장률 등 임팩트 있는 숫자 3~4개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숫자 카운트업 그래픽</w:t>
            </w:r>
          </w:p>
        </w:tc>
      </w:tr>
      <w:tr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파트너/고객사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로고 그리드 형태로 신뢰도 보강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파트너사 로고 이미지</w:t>
            </w:r>
          </w:p>
        </w:tc>
      </w:tr>
      <w:tr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CTA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채용/문의/서비스 소개로 연결하는 명확한 버튼 카피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버튼 디자인 에셋</w:t>
            </w:r>
          </w:p>
        </w:tc>
      </w:tr>
    </w:tbl>
    <w:p/>
    <w:p>
      <w:pPr>
        <w:pStyle w:val="Heading1"/>
      </w:pPr>
      <w:r>
        <w:t>9. 반응형 및 기술 고려사항</w:t>
      </w:r>
    </w:p>
    <w:p>
      <w:pPr>
        <w:pStyle w:val="ListBullet"/>
      </w:pPr>
      <w:r>
        <w:t>모바일 우선(Mobile First) 반응형 설계 — 360px~1920px 폭 구간에서 레이아웃 검증</w:t>
      </w:r>
    </w:p>
    <w:p>
      <w:pPr>
        <w:pStyle w:val="ListBullet"/>
      </w:pPr>
      <w:r>
        <w:t>이미지·영상은 WebP 등 최적화 포맷과 지연 로딩(lazy loading)을 적용해 초기 로딩 속도 확보</w:t>
      </w:r>
    </w:p>
    <w:p>
      <w:pPr>
        <w:pStyle w:val="ListBullet"/>
      </w:pPr>
      <w:r>
        <w:t>스크롤 애니메이션은 저사양 기기·모션 최소화 설정(prefers-reduced-motion)을 고려해 대체 스타일 제공</w:t>
      </w:r>
    </w:p>
    <w:p>
      <w:pPr>
        <w:pStyle w:val="ListBullet"/>
      </w:pPr>
      <w:r>
        <w:t>웹 접근성(WCAG) 기준 준수 — 명도 대비, 대체 텍스트(alt), 키보드 내비게이션 지원</w:t>
      </w:r>
    </w:p>
    <w:p>
      <w:pPr>
        <w:pStyle w:val="ListBullet"/>
      </w:pPr>
      <w:r>
        <w:t>SEO 기본 요소(meta title/description, 시맨틱 HTML 구조, 구조화 데이터) 반영</w:t>
      </w:r>
    </w:p>
    <w:p>
      <w:pPr>
        <w:pStyle w:val="ListBullet"/>
      </w:pPr>
      <w:r>
        <w:t>크로스 브라우저(Chrome, Safari, Edge) 및 크로스 디바이스 QA 진행</w:t>
      </w:r>
    </w:p>
    <w:p>
      <w:pPr>
        <w:pStyle w:val="Heading1"/>
      </w:pPr>
      <w:r>
        <w:t>10. 제작 일정 (마일스톤 예시)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단계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주요 산출물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예상 기간</w:t>
            </w:r>
          </w:p>
        </w:tc>
      </w:tr>
      <w:tr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기획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정보 구조도 확정, 카피 초안, 컬러 팔레트 컨펌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1주</w:t>
            </w:r>
          </w:p>
        </w:tc>
      </w:tr>
      <w:tr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디자인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와이어프레임 → 시안 디자인 → 디자인 확정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2주</w:t>
            </w:r>
          </w:p>
        </w:tc>
      </w:tr>
      <w:tr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개발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퍼블리싱 및 인터랙션/애니메이션 구현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2주</w:t>
            </w:r>
          </w:p>
        </w:tc>
      </w:tr>
      <w:tr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QA/배포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크로스 브라우저·반응형 QA, 접근성 점검, 배포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1"/>
              </w:rPr>
              <w:t>1주</w:t>
            </w:r>
          </w:p>
        </w:tc>
      </w:tr>
    </w:tbl>
    <w:p/>
    <w:p>
      <w:pPr>
        <w:pStyle w:val="Heading1"/>
      </w:pPr>
      <w:r>
        <w:t>11. 참고 자료</w:t>
      </w:r>
    </w:p>
    <w:p>
      <w:pPr>
        <w:pStyle w:val="ListBullet"/>
      </w:pPr>
      <w:r>
        <w:t>Dorik — About Us Page Examples: https://dorik.com/blog/about-us-page-examples</w:t>
      </w:r>
    </w:p>
    <w:p>
      <w:pPr>
        <w:pStyle w:val="ListBullet"/>
      </w:pPr>
      <w:r>
        <w:t>Capsicum Mediaworks — Examples of About Us Pages: https://capsicummediaworks.com/examples-of-about-us-pages/</w:t>
      </w:r>
    </w:p>
    <w:p>
      <w:pPr>
        <w:pStyle w:val="ListBullet"/>
      </w:pPr>
      <w:r>
        <w:t>Pageflows — About Us Page Examples: https://pageflows.com/resources/about-us-page-examples/</w:t>
      </w:r>
    </w:p>
    <w:p>
      <w:pPr>
        <w:pStyle w:val="ListBullet"/>
      </w:pPr>
      <w:r>
        <w:t>Shopify — How to Write an About Us Page: https://www.shopify.com/kr/blog/how-to-write-an-about-us-page</w:t>
      </w:r>
    </w:p>
    <w:p>
      <w:pPr>
        <w:pStyle w:val="ListBullet"/>
      </w:pPr>
      <w:r>
        <w:t>Awwwards — About Page Showcase: https://www.awwwards.com/websites/about-page/</w:t>
      </w:r>
    </w:p>
    <w:p/>
    <w:p>
      <w:r>
        <w:t>※ 본 기획안의 컬러 팔레트(6장)는 아직 사용자 최종 컨펌 전 단계이며, 승인 이후 디자인 시안 작업에 반영한다.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