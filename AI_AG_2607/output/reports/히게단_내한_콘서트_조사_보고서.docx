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맑은 고딕" w:hAnsi="맑은 고딕"/>
          <w:color w:val="1F4E79"/>
          <w:sz w:val="80"/>
        </w:rPr>
        <w:t>오피셜히게단디즘(히게단) 내한 콘서트 조사 보고서</w:t>
      </w:r>
    </w:p>
    <w:p>
      <w:pPr>
        <w:jc w:val="center"/>
      </w:pPr>
      <w:r>
        <w:rPr>
          <w:i/>
          <w:color w:val="666666"/>
        </w:rPr>
        <w:t>문서구분: 내부 참고용 | 조사일자: 2026년 8월 6일</w:t>
      </w:r>
    </w:p>
    <w:p>
      <w:pPr>
        <w:pStyle w:val="Heading1"/>
      </w:pPr>
      <w:r>
        <w:rPr>
          <w:rFonts w:ascii="맑은 고딕" w:hAnsi="맑은 고딕"/>
          <w:color w:val="1F4E79"/>
        </w:rPr>
        <w:t>1. 조사 개요</w:t>
      </w:r>
    </w:p>
    <w:p>
      <w:r>
        <w:rPr>
          <w:b w:val="0"/>
          <w:i w:val="0"/>
        </w:rPr>
        <w:t>조사 대상: 일본 밴드 Official髭男dism(오피셜히게단디즘, 약칭 '히게단')의 2026년 대한민국(서울) 내한 콘서트.</w:t>
      </w:r>
    </w:p>
    <w:p>
      <w:r>
        <w:rPr>
          <w:b w:val="0"/>
          <w:i w:val="0"/>
        </w:rPr>
        <w:t>조사 범위: 공연 일정 및 장소, 티켓 예매 일정과 방법, 좌석 등급별 가격, 관람 제한 및 유의사항, 과거 내한 이력.</w:t>
      </w:r>
    </w:p>
    <w:p>
      <w:r>
        <w:rPr>
          <w:b w:val="0"/>
          <w:i w:val="0"/>
        </w:rPr>
        <w:t>판단 기준: 공식 예매처(NOL 인터파크 티켓) 공지, 아티스트 공식 팬클럽 사이트, 국내 주요 언론 보도를 상호 교차 확인한 정보만 반영.</w:t>
      </w:r>
    </w:p>
    <w:p>
      <w:r>
        <w:rPr>
          <w:b w:val="0"/>
          <w:i w:val="0"/>
        </w:rPr>
        <w:t>제외 대상: 팬 커뮤니티의 비공식 추정 정보, 셋리스트·굿즈 등 공식 발표 전 루머성 정보.</w:t>
      </w:r>
    </w:p>
    <w:p>
      <w:pPr>
        <w:pStyle w:val="Heading1"/>
      </w:pPr>
      <w:r>
        <w:rPr>
          <w:rFonts w:ascii="맑은 고딕" w:hAnsi="맑은 고딕"/>
          <w:color w:val="1F4E79"/>
        </w:rPr>
        <w:t>2. 요약</w:t>
      </w:r>
    </w:p>
    <w:p>
      <w:r>
        <w:rPr>
          <w:b w:val="0"/>
          <w:i w:val="0"/>
        </w:rPr>
        <w:t>히게단은 2026년 8월 8일(토)~9일(일) 이틀간 서울 송파구 올림픽공원 KSPO DOME(올림픽 체조경기장)에서 'OFFICIAL HIGE DANDISM ASIA TOUR 2026 in SEOUL' 공연을 개최한다. 이는 2016년, 2024년에 이은 세 번째 내한이며, 케이스포돔 입성은 J-POP 아티스트로서는 이례적인 규모다. 팬클럽 선예매는 2026년 3월 31일~4월 6일 추첨제로 진행되었고, 일반예매는 4월 16일 오후 7시 NOL 인터파크 티켓에서 시작되었다. 티켓 가격은 좌석 등급에 따라 132,000원~165,000원이며, 관람 연령은 만 12세 이상, 1인 최대 4매까지 구매 가능하다.</w:t>
      </w:r>
    </w:p>
    <w:p>
      <w:pPr>
        <w:pStyle w:val="Heading1"/>
      </w:pPr>
      <w:r>
        <w:rPr>
          <w:rFonts w:ascii="맑은 고딕" w:hAnsi="맑은 고딕"/>
          <w:color w:val="1F4E79"/>
        </w:rPr>
        <w:t>3. 상세 조사 결과</w:t>
      </w:r>
    </w:p>
    <w:p>
      <w:pPr>
        <w:pStyle w:val="Heading2"/>
      </w:pPr>
      <w:r>
        <w:rPr>
          <w:rFonts w:ascii="맑은 고딕" w:hAnsi="맑은 고딕"/>
          <w:color w:val="1F4E79"/>
        </w:rPr>
        <w:t>3-1. 공연 개요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1F4E79"/>
          </w:tcPr>
          <w:p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4703"/>
            <w:shd w:val="clear" w:fill="1F4E79"/>
          </w:tcPr>
          <w:p>
            <w:r>
              <w:rPr>
                <w:b/>
                <w:color w:val="FFFFFF"/>
              </w:rPr>
              <w:t>내용</w:t>
            </w:r>
          </w:p>
        </w:tc>
      </w:tr>
      <w:tr>
        <w:tc>
          <w:tcPr>
            <w:tcW w:type="dxa" w:w="4703"/>
          </w:tcPr>
          <w:p>
            <w:r>
              <w:t>공식 명칭</w:t>
            </w:r>
          </w:p>
        </w:tc>
        <w:tc>
          <w:tcPr>
            <w:tcW w:type="dxa" w:w="4703"/>
          </w:tcPr>
          <w:p>
            <w:r>
              <w:t>OFFICIAL HIGE DANDISM ASIA TOUR 2026 in SEOUL</w:t>
            </w:r>
          </w:p>
        </w:tc>
      </w:tr>
      <w:tr>
        <w:tc>
          <w:tcPr>
            <w:tcW w:type="dxa" w:w="4703"/>
          </w:tcPr>
          <w:p>
            <w:r>
              <w:t>공연 일시</w:t>
            </w:r>
          </w:p>
        </w:tc>
        <w:tc>
          <w:tcPr>
            <w:tcW w:type="dxa" w:w="4703"/>
          </w:tcPr>
          <w:p>
            <w:r>
              <w:t>2026년 8월 8일(토), 8월 9일(일) — 양일 공연</w:t>
            </w:r>
          </w:p>
        </w:tc>
      </w:tr>
      <w:tr>
        <w:tc>
          <w:tcPr>
            <w:tcW w:type="dxa" w:w="4703"/>
          </w:tcPr>
          <w:p>
            <w:r>
              <w:t>시간</w:t>
            </w:r>
          </w:p>
        </w:tc>
        <w:tc>
          <w:tcPr>
            <w:tcW w:type="dxa" w:w="4703"/>
          </w:tcPr>
          <w:p>
            <w:r>
              <w:t>공연장 오픈 17:30 / 공연 시작 19:00 (현지시각)</w:t>
            </w:r>
          </w:p>
        </w:tc>
      </w:tr>
      <w:tr>
        <w:tc>
          <w:tcPr>
            <w:tcW w:type="dxa" w:w="4703"/>
          </w:tcPr>
          <w:p>
            <w:r>
              <w:t>장소</w:t>
            </w:r>
          </w:p>
        </w:tc>
        <w:tc>
          <w:tcPr>
            <w:tcW w:type="dxa" w:w="4703"/>
          </w:tcPr>
          <w:p>
            <w:r>
              <w:t>서울 송파구 올림픽공원 KSPO DOME(올림픽 체조경기장)</w:t>
            </w:r>
          </w:p>
        </w:tc>
      </w:tr>
      <w:tr>
        <w:tc>
          <w:tcPr>
            <w:tcW w:type="dxa" w:w="4703"/>
          </w:tcPr>
          <w:p>
            <w:r>
              <w:t>관람 연령</w:t>
            </w:r>
          </w:p>
        </w:tc>
        <w:tc>
          <w:tcPr>
            <w:tcW w:type="dxa" w:w="4703"/>
          </w:tcPr>
          <w:p>
            <w:r>
              <w:t>만 12세 이상</w:t>
            </w:r>
          </w:p>
        </w:tc>
      </w:tr>
      <w:tr>
        <w:tc>
          <w:tcPr>
            <w:tcW w:type="dxa" w:w="4703"/>
          </w:tcPr>
          <w:p>
            <w:r>
              <w:t>구매 매수 제한</w:t>
            </w:r>
          </w:p>
        </w:tc>
        <w:tc>
          <w:tcPr>
            <w:tcW w:type="dxa" w:w="4703"/>
          </w:tcPr>
          <w:p>
            <w:r>
              <w:t>1인 최대 4매</w:t>
            </w:r>
          </w:p>
        </w:tc>
      </w:tr>
      <w:tr>
        <w:tc>
          <w:tcPr>
            <w:tcW w:type="dxa" w:w="4703"/>
          </w:tcPr>
          <w:p>
            <w:r>
              <w:t>티켓 형태</w:t>
            </w:r>
          </w:p>
        </w:tc>
        <w:tc>
          <w:tcPr>
            <w:tcW w:type="dxa" w:w="4703"/>
          </w:tcPr>
          <w:p>
            <w:r>
              <w:t>오피셜히게단디즘 공식 앱을 통한 전자티켓(모바일 티켓)</w:t>
            </w:r>
          </w:p>
        </w:tc>
      </w:tr>
    </w:tbl>
    <w:p>
      <w:pPr>
        <w:pStyle w:val="Heading2"/>
      </w:pPr>
      <w:r>
        <w:rPr>
          <w:rFonts w:ascii="맑은 고딕" w:hAnsi="맑은 고딕"/>
          <w:color w:val="1F4E79"/>
        </w:rPr>
        <w:t>3-2. 예매 일정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1F4E79"/>
          </w:tcPr>
          <w:p>
            <w:r>
              <w:rPr>
                <w:b/>
                <w:color w:val="FFFFFF"/>
              </w:rPr>
              <w:t>구분</w:t>
            </w:r>
          </w:p>
        </w:tc>
        <w:tc>
          <w:tcPr>
            <w:tcW w:type="dxa" w:w="3135"/>
            <w:shd w:val="clear" w:fill="1F4E79"/>
          </w:tcPr>
          <w:p>
            <w:r>
              <w:rPr>
                <w:b/>
                <w:color w:val="FFFFFF"/>
              </w:rPr>
              <w:t>일정</w:t>
            </w:r>
          </w:p>
        </w:tc>
        <w:tc>
          <w:tcPr>
            <w:tcW w:type="dxa" w:w="3135"/>
            <w:shd w:val="clear" w:fill="1F4E79"/>
          </w:tcPr>
          <w:p>
            <w:r>
              <w:rPr>
                <w:b/>
                <w:color w:val="FFFFFF"/>
              </w:rPr>
              <w:t>방법/장소</w:t>
            </w:r>
          </w:p>
        </w:tc>
      </w:tr>
      <w:tr>
        <w:tc>
          <w:tcPr>
            <w:tcW w:type="dxa" w:w="3135"/>
          </w:tcPr>
          <w:p>
            <w:r>
              <w:t>팬클럽 선예매</w:t>
            </w:r>
          </w:p>
        </w:tc>
        <w:tc>
          <w:tcPr>
            <w:tcW w:type="dxa" w:w="3135"/>
          </w:tcPr>
          <w:p>
            <w:r>
              <w:t>2026년 3월 31일(화) 낮 12:00 ~ 4월 6일(월) 23:59 (추첨제, 응모)</w:t>
            </w:r>
          </w:p>
        </w:tc>
        <w:tc>
          <w:tcPr>
            <w:tcW w:type="dxa" w:w="3135"/>
          </w:tcPr>
          <w:p>
            <w:r>
              <w:t>공식 팬클럽 사이트(event.higedan.com) — 인터파크 티켓 아님</w:t>
            </w:r>
          </w:p>
        </w:tc>
      </w:tr>
      <w:tr>
        <w:tc>
          <w:tcPr>
            <w:tcW w:type="dxa" w:w="3135"/>
          </w:tcPr>
          <w:p>
            <w:r>
              <w:t>선예매 결과 발표</w:t>
            </w:r>
          </w:p>
        </w:tc>
        <w:tc>
          <w:tcPr>
            <w:tcW w:type="dxa" w:w="3135"/>
          </w:tcPr>
          <w:p>
            <w:r>
              <w:t>2026년 4월 13일경</w:t>
            </w:r>
          </w:p>
        </w:tc>
        <w:tc>
          <w:tcPr>
            <w:tcW w:type="dxa" w:w="3135"/>
          </w:tcPr>
          <w:p>
            <w:r>
              <w:t>공식 팬클럽 사이트</w:t>
            </w:r>
          </w:p>
        </w:tc>
      </w:tr>
      <w:tr>
        <w:tc>
          <w:tcPr>
            <w:tcW w:type="dxa" w:w="3135"/>
          </w:tcPr>
          <w:p>
            <w:r>
              <w:t>일반예매</w:t>
            </w:r>
          </w:p>
        </w:tc>
        <w:tc>
          <w:tcPr>
            <w:tcW w:type="dxa" w:w="3135"/>
          </w:tcPr>
          <w:p>
            <w:r>
              <w:t>2026년 4월 16일(목) 오후 7시</w:t>
            </w:r>
          </w:p>
        </w:tc>
        <w:tc>
          <w:tcPr>
            <w:tcW w:type="dxa" w:w="3135"/>
          </w:tcPr>
          <w:p>
            <w:r>
              <w:t>NOL 인터파크 티켓</w:t>
            </w:r>
          </w:p>
        </w:tc>
      </w:tr>
    </w:tbl>
    <w:p>
      <w:pPr>
        <w:pStyle w:val="Heading2"/>
      </w:pPr>
      <w:r>
        <w:rPr>
          <w:rFonts w:ascii="맑은 고딕" w:hAnsi="맑은 고딕"/>
          <w:color w:val="1F4E79"/>
        </w:rPr>
        <w:t>3-3. 좌석 등급별 가격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1F4E79"/>
          </w:tcPr>
          <w:p>
            <w:r>
              <w:rPr>
                <w:b/>
                <w:color w:val="FFFFFF"/>
              </w:rPr>
              <w:t>좌석 등급</w:t>
            </w:r>
          </w:p>
        </w:tc>
        <w:tc>
          <w:tcPr>
            <w:tcW w:type="dxa" w:w="4703"/>
            <w:shd w:val="clear" w:fill="1F4E79"/>
          </w:tcPr>
          <w:p>
            <w:r>
              <w:rPr>
                <w:b/>
                <w:color w:val="FFFFFF"/>
              </w:rPr>
              <w:t>가격(원)</w:t>
            </w:r>
          </w:p>
        </w:tc>
      </w:tr>
      <w:tr>
        <w:tc>
          <w:tcPr>
            <w:tcW w:type="dxa" w:w="4703"/>
          </w:tcPr>
          <w:p>
            <w:r>
              <w:t>스탠딩 R</w:t>
            </w:r>
          </w:p>
        </w:tc>
        <w:tc>
          <w:tcPr>
            <w:tcW w:type="dxa" w:w="4703"/>
          </w:tcPr>
          <w:p>
            <w:r>
              <w:t>165,000</w:t>
            </w:r>
          </w:p>
        </w:tc>
      </w:tr>
      <w:tr>
        <w:tc>
          <w:tcPr>
            <w:tcW w:type="dxa" w:w="4703"/>
          </w:tcPr>
          <w:p>
            <w:r>
              <w:t>지정석 R</w:t>
            </w:r>
          </w:p>
        </w:tc>
        <w:tc>
          <w:tcPr>
            <w:tcW w:type="dxa" w:w="4703"/>
          </w:tcPr>
          <w:p>
            <w:r>
              <w:t>165,000</w:t>
            </w:r>
          </w:p>
        </w:tc>
      </w:tr>
      <w:tr>
        <w:tc>
          <w:tcPr>
            <w:tcW w:type="dxa" w:w="4703"/>
          </w:tcPr>
          <w:p>
            <w:r>
              <w:t>스탠딩 S</w:t>
            </w:r>
          </w:p>
        </w:tc>
        <w:tc>
          <w:tcPr>
            <w:tcW w:type="dxa" w:w="4703"/>
          </w:tcPr>
          <w:p>
            <w:r>
              <w:t>154,000</w:t>
            </w:r>
          </w:p>
        </w:tc>
      </w:tr>
      <w:tr>
        <w:tc>
          <w:tcPr>
            <w:tcW w:type="dxa" w:w="4703"/>
          </w:tcPr>
          <w:p>
            <w:r>
              <w:t>지정석 S</w:t>
            </w:r>
          </w:p>
        </w:tc>
        <w:tc>
          <w:tcPr>
            <w:tcW w:type="dxa" w:w="4703"/>
          </w:tcPr>
          <w:p>
            <w:r>
              <w:t>154,000</w:t>
            </w:r>
          </w:p>
        </w:tc>
      </w:tr>
      <w:tr>
        <w:tc>
          <w:tcPr>
            <w:tcW w:type="dxa" w:w="4703"/>
          </w:tcPr>
          <w:p>
            <w:r>
              <w:t>지정석 A</w:t>
            </w:r>
          </w:p>
        </w:tc>
        <w:tc>
          <w:tcPr>
            <w:tcW w:type="dxa" w:w="4703"/>
          </w:tcPr>
          <w:p>
            <w:r>
              <w:t>143,000</w:t>
            </w:r>
          </w:p>
        </w:tc>
      </w:tr>
      <w:tr>
        <w:tc>
          <w:tcPr>
            <w:tcW w:type="dxa" w:w="4703"/>
          </w:tcPr>
          <w:p>
            <w:r>
              <w:t>지정석 B</w:t>
            </w:r>
          </w:p>
        </w:tc>
        <w:tc>
          <w:tcPr>
            <w:tcW w:type="dxa" w:w="4703"/>
          </w:tcPr>
          <w:p>
            <w:r>
              <w:t>132,000</w:t>
            </w:r>
          </w:p>
        </w:tc>
      </w:tr>
    </w:tbl>
    <w:p>
      <w:r>
        <w:rPr>
          <w:b w:val="0"/>
          <w:i w:val="0"/>
        </w:rPr>
        <w:t>※ 스탠딩 구역 티켓 구매자는 팬클럽 선예매 스탠딩 티켓 카운터에서 입장용 손목밴드를 별도 수령해야 한다. 물품보관소는 유료(일반 6,000원 / 대형 짐 10,000원)로 운영되며, 티켓플라 등 리셀 서비스 대상에서 제외된다.</w:t>
      </w:r>
    </w:p>
    <w:p>
      <w:pPr>
        <w:pStyle w:val="Heading2"/>
      </w:pPr>
      <w:r>
        <w:rPr>
          <w:rFonts w:ascii="맑은 고딕" w:hAnsi="맑은 고딕"/>
          <w:color w:val="1F4E79"/>
        </w:rPr>
        <w:t>3-4. 과거 내한 이력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1F4E79"/>
          </w:tcPr>
          <w:p>
            <w:r>
              <w:rPr>
                <w:b/>
                <w:color w:val="FFFFFF"/>
              </w:rPr>
              <w:t>연도</w:t>
            </w:r>
          </w:p>
        </w:tc>
        <w:tc>
          <w:tcPr>
            <w:tcW w:type="dxa" w:w="3135"/>
            <w:shd w:val="clear" w:fill="1F4E79"/>
          </w:tcPr>
          <w:p>
            <w:r>
              <w:rPr>
                <w:b/>
                <w:color w:val="FFFFFF"/>
              </w:rPr>
              <w:t>공연장</w:t>
            </w:r>
          </w:p>
        </w:tc>
        <w:tc>
          <w:tcPr>
            <w:tcW w:type="dxa" w:w="3135"/>
            <w:shd w:val="clear" w:fill="1F4E79"/>
          </w:tcPr>
          <w:p>
            <w:r>
              <w:rPr>
                <w:b/>
                <w:color w:val="FFFFFF"/>
              </w:rPr>
              <w:t>비고</w:t>
            </w:r>
          </w:p>
        </w:tc>
      </w:tr>
      <w:tr>
        <w:tc>
          <w:tcPr>
            <w:tcW w:type="dxa" w:w="3135"/>
          </w:tcPr>
          <w:p>
            <w:r>
              <w:t>2016년</w:t>
            </w:r>
          </w:p>
        </w:tc>
        <w:tc>
          <w:tcPr>
            <w:tcW w:type="dxa" w:w="3135"/>
          </w:tcPr>
          <w:p>
            <w:r>
              <w:t>현대카드 언더스테이지</w:t>
            </w:r>
          </w:p>
        </w:tc>
        <w:tc>
          <w:tcPr>
            <w:tcW w:type="dxa" w:w="3135"/>
          </w:tcPr>
          <w:p>
            <w:r>
              <w:t>첫 내한공연</w:t>
            </w:r>
          </w:p>
        </w:tc>
      </w:tr>
      <w:tr>
        <w:tc>
          <w:tcPr>
            <w:tcW w:type="dxa" w:w="3135"/>
          </w:tcPr>
          <w:p>
            <w:r>
              <w:t>2024년</w:t>
            </w:r>
          </w:p>
        </w:tc>
        <w:tc>
          <w:tcPr>
            <w:tcW w:type="dxa" w:w="3135"/>
          </w:tcPr>
          <w:p>
            <w:r>
              <w:t>경기 고양 킨텍스</w:t>
            </w:r>
          </w:p>
        </w:tc>
        <w:tc>
          <w:tcPr>
            <w:tcW w:type="dxa" w:w="3135"/>
          </w:tcPr>
          <w:p>
            <w:r>
              <w:t>두 번째 내한, 티켓 약 10여 분 만에 매진</w:t>
            </w:r>
          </w:p>
        </w:tc>
      </w:tr>
      <w:tr>
        <w:tc>
          <w:tcPr>
            <w:tcW w:type="dxa" w:w="3135"/>
          </w:tcPr>
          <w:p>
            <w:r>
              <w:t>2026년</w:t>
            </w:r>
          </w:p>
        </w:tc>
        <w:tc>
          <w:tcPr>
            <w:tcW w:type="dxa" w:w="3135"/>
          </w:tcPr>
          <w:p>
            <w:r>
              <w:t>서울 KSPO DOME</w:t>
            </w:r>
          </w:p>
        </w:tc>
        <w:tc>
          <w:tcPr>
            <w:tcW w:type="dxa" w:w="3135"/>
          </w:tcPr>
          <w:p>
            <w:r>
              <w:t>세 번째 내한, 케이스포돔 최초 입성</w:t>
            </w:r>
          </w:p>
        </w:tc>
      </w:tr>
    </w:tbl>
    <w:p>
      <w:r>
        <w:rPr>
          <w:b w:val="0"/>
          <w:i w:val="0"/>
        </w:rPr>
        <w:t>케이스포돔은 국내에서 '콘서트 성지'로 불리는 대형 공연장으로, 일본 밴드 중에는 엑스 재팬(X JAPAN) 정도만 이 무대에 오른 바 있어, 이번 히게단의 케이스포돔 입성은 J-POP 아티스트로서 이례적인 사례로 보도되었다.</w:t>
      </w:r>
    </w:p>
    <w:p>
      <w:pPr>
        <w:pStyle w:val="Heading2"/>
      </w:pPr>
      <w:r>
        <w:rPr>
          <w:rFonts w:ascii="맑은 고딕" w:hAnsi="맑은 고딕"/>
          <w:color w:val="1F4E79"/>
        </w:rPr>
        <w:t>3-5. 참고 출처</w:t>
      </w:r>
    </w:p>
    <w:p>
      <w:r>
        <w:rPr>
          <w:b w:val="0"/>
          <w:i w:val="0"/>
        </w:rPr>
      </w:r>
      <w:hyperlink r:id="rId10">
        <w:r>
          <w:rPr>
            <w:color w:val="0563C1"/>
            <w:u w:val="single"/>
          </w:rPr>
          <w:t>[NOL 인터파크 티켓 공지] 오피셜히게단디즘 아시아 투어 2026 in SEOUL</w:t>
        </w:r>
      </w:hyperlink>
    </w:p>
    <w:p>
      <w:r>
        <w:rPr>
          <w:b w:val="0"/>
          <w:i w:val="0"/>
        </w:rPr>
      </w:r>
      <w:hyperlink r:id="rId11">
        <w:r>
          <w:rPr>
            <w:color w:val="0563C1"/>
            <w:u w:val="single"/>
          </w:rPr>
          <w:t>[공식 팬클럽 사이트] ASIA TOUR 2026</w:t>
        </w:r>
      </w:hyperlink>
    </w:p>
    <w:p>
      <w:r>
        <w:rPr>
          <w:b w:val="0"/>
          <w:i w:val="0"/>
        </w:rPr>
      </w:r>
      <w:hyperlink r:id="rId12">
        <w:r>
          <w:rPr>
            <w:color w:val="0563C1"/>
            <w:u w:val="single"/>
          </w:rPr>
          <w:t>[뉴시스] 日 대세 밴드 '오피셜히게단디즘', 2년 만에 내한공연…케이스포돔 입성</w:t>
        </w:r>
      </w:hyperlink>
    </w:p>
    <w:p>
      <w:r>
        <w:rPr>
          <w:b w:val="0"/>
          <w:i w:val="0"/>
        </w:rPr>
      </w:r>
      <w:hyperlink r:id="rId13">
        <w:r>
          <w:rPr>
            <w:color w:val="0563C1"/>
            <w:u w:val="single"/>
          </w:rPr>
          <w:t>[나무위키] OFFICIAL HIGE DANDISM ASIA TOUR 2026</w:t>
        </w:r>
      </w:hyperlink>
    </w:p>
    <w:p>
      <w:pPr>
        <w:pStyle w:val="Heading1"/>
      </w:pPr>
      <w:r>
        <w:rPr>
          <w:rFonts w:ascii="맑은 고딕" w:hAnsi="맑은 고딕"/>
          <w:color w:val="1F4E79"/>
        </w:rPr>
        <w:t>4. 결론 및 추천</w:t>
      </w:r>
    </w:p>
    <w:p>
      <w:pPr>
        <w:pStyle w:val="ListBullet"/>
      </w:pPr>
      <w:r>
        <w:t>일반예매가 이미 2026년 4월 16일에 시작·종료되었으므로, 지금 시점(8월 6일 공연 이틀 전)에서 정가 구매는 사실상 불가능하다. 취소표 또는 리셀 플랫폼(단, 티켓플라 등 일부 채널은 이용 제한 안내됨)을 통한 구매를 검토해야 한다.</w:t>
      </w:r>
    </w:p>
    <w:p>
      <w:pPr>
        <w:pStyle w:val="ListBullet"/>
      </w:pPr>
      <w:r>
        <w:t>공연 자체는 8월 8~9일 임박했으므로, 예매를 완료한 경우 전자티켓 발급(공식 앱), 스탠딩 티켓 손목밴드 수령 절차, 물품보관소 이용 여부를 사전에 준비할 것을 추천한다.</w:t>
      </w:r>
    </w:p>
    <w:p>
      <w:pPr>
        <w:pStyle w:val="ListBullet"/>
      </w:pPr>
      <w:r>
        <w:t>향후 유사한 대형 아티스트 내한 시 팬클럽 선예매 응모가 일반예매보다 성공 확률이 높으므로, 재내한 가능성에 대비해 공식 팬클럽 가입을 고려할 만하다.</w:t>
      </w:r>
    </w:p>
    <w:p>
      <w:pPr>
        <w:pStyle w:val="Heading1"/>
      </w:pPr>
      <w:r>
        <w:rPr>
          <w:rFonts w:ascii="맑은 고딕" w:hAnsi="맑은 고딕"/>
          <w:color w:val="1F4E79"/>
        </w:rPr>
        <w:t>5. 유의사항</w:t>
      </w:r>
    </w:p>
    <w:p>
      <w:pPr>
        <w:pStyle w:val="ListBullet"/>
      </w:pPr>
      <w:r>
        <w:t>본 보고서는 2026년 8월 6일 기준으로 조사되었다. 티켓 가격, 잔여 좌석, 취소표 발생 여부 등은 수시로 변동될 수 있다.</w:t>
      </w:r>
    </w:p>
    <w:p>
      <w:pPr>
        <w:pStyle w:val="ListBullet"/>
      </w:pPr>
      <w:r>
        <w:t>일반예매 오픈일(4월 16일)과 팬클럽 선예매 결과 발표일(4월 13일경)은 인터파크 공지와 공식 팬클럽 사이트를 기준으로 하며, 일부 뉴스 보도에서는 세부 일정 표현에 미세한 차이가 있어 공식 채널 기준을 우선했다.</w:t>
      </w:r>
    </w:p>
    <w:p>
      <w:pPr>
        <w:pStyle w:val="ListBullet"/>
      </w:pPr>
      <w:r>
        <w:t>본 공연은 리셀 플랫폼 '티켓플라'를 통한 재판매 대상에서 제외된다고 공지되어 있어, 사후 구매 경로가 제한적일 수 있다.</w:t>
      </w:r>
    </w:p>
    <w:p>
      <w:pPr>
        <w:pStyle w:val="ListBullet"/>
      </w:pPr>
      <w:r>
        <w:t>최신 취소표·잔여석 현황은 NOL 인터파크 티켓 공식 페이지에서 직접 확인이 필요하다.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4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tickets.interpark.com/contents/notice/detail/13341" TargetMode="External"/><Relationship Id="rId11" Type="http://schemas.openxmlformats.org/officeDocument/2006/relationships/hyperlink" Target="https://fc.higedan.com/feature/asiatour2026?lang=en" TargetMode="External"/><Relationship Id="rId12" Type="http://schemas.openxmlformats.org/officeDocument/2006/relationships/hyperlink" Target="https://www.newsis.com/view/NISX20260331_0003570696" TargetMode="External"/><Relationship Id="rId13" Type="http://schemas.openxmlformats.org/officeDocument/2006/relationships/hyperlink" Target="https://namu.wiki/w/OFFICIAL%20HIGE%20DANDISM%20ASIA%20TOUR%2020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