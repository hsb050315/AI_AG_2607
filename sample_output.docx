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color w:val="2E86AB"/>
          <w:sz w:val="80"/>
        </w:rPr>
        <w:t>문서 제목</w:t>
      </w:r>
    </w:p>
    <w:p>
      <w:pPr>
        <w:jc w:val="center"/>
      </w:pPr>
      <w:r>
        <w:rPr>
          <w:i/>
          <w:color w:val="666666"/>
        </w:rPr>
        <w:t>부제 / 작성일 등</w:t>
      </w:r>
    </w:p>
    <w:p>
      <w:pPr>
        <w:pStyle w:val="Heading1"/>
      </w:pPr>
      <w:r>
        <w:rPr>
          <w:rFonts w:ascii="맑은 고딕" w:hAnsi="맑은 고딕"/>
          <w:color w:val="2E86AB"/>
        </w:rPr>
        <w:t>1. 개요</w:t>
      </w:r>
    </w:p>
    <w:p>
      <w:r>
        <w:rPr>
          <w:b w:val="0"/>
          <w:i w:val="0"/>
        </w:rPr>
        <w:t>이 문단은 python-docx로 생성된 예시 본문입니다.</w:t>
      </w:r>
    </w:p>
    <w:p>
      <w:r>
        <w:rPr>
          <w:b w:val="0"/>
          <w:i w:val="0"/>
        </w:rPr>
        <w:t xml:space="preserve">관련 링크: </w:t>
      </w:r>
      <w:hyperlink r:id="rId10">
        <w:r>
          <w:rPr>
            <w:color w:val="0563C1"/>
            <w:u w:val="single"/>
          </w:rPr>
          <w:t>python-docx 문서</w:t>
        </w:r>
      </w:hyperlink>
    </w:p>
    <w:p>
      <w:pPr>
        <w:spacing w:before="120" w:after="120"/>
        <w:pBdr>
          <w:bottom w:val="single" w:sz="6" w:space="1" w:color="2E86AB"/>
        </w:pBdr>
      </w:pPr>
    </w:p>
    <w:p>
      <w:pPr>
        <w:pStyle w:val="Heading1"/>
      </w:pPr>
      <w:r>
        <w:rPr>
          <w:rFonts w:ascii="맑은 고딕" w:hAnsi="맑은 고딕"/>
          <w:color w:val="2E86AB"/>
        </w:rPr>
        <w:t>2. 목록 예시</w:t>
      </w:r>
    </w:p>
    <w:p>
      <w:pPr>
        <w:pStyle w:val="ListBullet"/>
      </w:pPr>
      <w:r>
        <w:t>항목 1</w:t>
      </w:r>
    </w:p>
    <w:p>
      <w:pPr>
        <w:pStyle w:val="ListBullet"/>
      </w:pPr>
      <w:r>
        <w:t>항목 2</w:t>
      </w:r>
    </w:p>
    <w:p>
      <w:pPr>
        <w:pStyle w:val="ListBullet"/>
      </w:pPr>
      <w:r>
        <w:t>항목 3</w:t>
      </w:r>
    </w:p>
    <w:p>
      <w:pPr>
        <w:pStyle w:val="ListNumber"/>
      </w:pPr>
      <w:r>
        <w:t>첫 번째 단계</w:t>
      </w:r>
    </w:p>
    <w:p>
      <w:pPr>
        <w:pStyle w:val="ListNumber"/>
      </w:pPr>
      <w:r>
        <w:t>두 번째 단계</w:t>
      </w:r>
    </w:p>
    <w:p>
      <w:pPr>
        <w:pStyle w:val="Heading1"/>
      </w:pPr>
      <w:r>
        <w:rPr>
          <w:rFonts w:ascii="맑은 고딕" w:hAnsi="맑은 고딕"/>
          <w:color w:val="2E86AB"/>
        </w:rPr>
        <w:t>3. 표 예시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2E86AB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fill="2E86AB"/>
          </w:tcPr>
          <w:p>
            <w:r>
              <w:rPr>
                <w:b/>
                <w:color w:val="FFFFFF"/>
              </w:rPr>
              <w:t>값</w:t>
            </w:r>
          </w:p>
        </w:tc>
        <w:tc>
          <w:tcPr>
            <w:tcW w:type="dxa" w:w="3135"/>
            <w:shd w:val="clear" w:fill="2E86AB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t>A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B</w:t>
            </w:r>
          </w:p>
        </w:tc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color w:val="2E86AB"/>
        </w:rPr>
        <w:t>4. 결론</w:t>
      </w:r>
    </w:p>
    <w:p>
      <w:r>
        <w:rPr>
          <w:b w:val="0"/>
          <w:i w:val="0"/>
        </w:rPr>
        <w:t>필요한 함수를 조합해 원하는 문서를 구성하세요.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ython-docx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